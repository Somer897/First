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13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23</w:t>
            </w:r>
          </w:p>
        </w:tc>
      </w:tr>
      <w:tr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33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